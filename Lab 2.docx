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2</w:t>
      </w:r>
    </w:p>
    <w:p>
      <w:pPr>
        <w:jc w:val="center"/>
      </w:pPr>
      <w:r>
        <w:t>Roll No: 123102115</w:t>
      </w:r>
    </w:p>
    <w:p/>
    <w:p>
      <w:pPr>
        <w:pStyle w:val="Heading1"/>
      </w:pPr>
      <w:r>
        <w:t>Source Code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># Auto-converted from notebook: Lab 2.ipynb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># This script was generated for interactive execution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># --- Cell 1 ---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>import cv2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>import numpy as np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>import math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># --- Cell 2 ---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>img = None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>igg = 5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>def load_image():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global img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path = input("Enter image path (e.g., image.jpg): ")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loaded_img = cv2.imread(path, 0)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if loaded_img is None: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print("Error: Could not read image. Check the path.")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else: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img = loaded_img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print(f"Image loaded successfully! Size: {img.shape}")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if img is not None: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import matplotlib.pyplot as plt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plt.imshow(img, cmap="gray")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plt.axis("off")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plt.show()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># --- Cell 3 ---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>def get_coords(prompt="Enter coordinates (x y): "):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try: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user_input = input(prompt).split()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x, y = int(user_input[0]), int(user_input[1])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return x, y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except: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print("Invalid input.")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return None, None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># --- Cell 4 ---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>def task_neighborhoods():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if img is None: print("Load image first!"); return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x, y = get_coords("Enter pixel coordinate (x y): ")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if x is None: return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rows, cols = img.shape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if not (0 &lt;= x &lt; cols and 0 &lt;= y &lt; rows):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print("Coordinates out of bounds.")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return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n4 = []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n8 = []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for dy in [-1, 0, 1]: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for dx in [-1, 0, 1]: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    if dx == 0 and dy == 0: continue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   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    nx, ny = x + dx, y + dy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   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    if 0 &lt;= nx &lt; cols and 0 &lt;= ny &lt; rows: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        dist = abs(dx) + abs(dy)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        pixel_val = img[ny, nx]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       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        n8.append(f"({nx},{ny}):{pixel_val}")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       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        if dist == 1: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            n4.append(f"({nx},{ny}):{pixel_val}")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print(f"\nPixel ({x},{y}) Value: {img[y, x]}")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print(f"4-Neighborhood: {n4}")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print(f"8-Neighborhood: {n8}")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># --- Cell 5 ---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>def task_adjacency():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print("Check if two pixels are adjacent.")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x1, y1 = get_coords("Enter Pixel 1 (x y): ")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x2, y2 = get_coords("Enter Pixel 2 (x y): ")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if x1 is None or x2 is None: return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dx = abs(x1 - x2)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dy = abs(y1 - y2)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is_4_adj = (dx + dy == 1)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is_8_adj = (max(dx, dy) == 1)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print(f"\nAre they 4-Adjacent? {is_4_adj}")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print(f"Are they 8-Adjacent? {is_8_adj}")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># --- Cell 6 ---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>def task_distances():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print("Compute distances between two pixels.")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x1, y1 = get_coords("Enter Pixel 1 (x y): ")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x2, y2 = get_coords("Enter Pixel 2 (x y): ")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if x1 is None or x2 is None: return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euclidean = math.sqrt((x1 - x2)**2 + (y1 - y2)**2)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city_block = abs(x1 - x2) + abs(y1 - y2)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chessboard = max(abs(x1 - x2), abs(y1 - y2))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print(f"\nEuclidean Distance: {euclidean:.2f}")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print(f"City Block Distance: {city_block}")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print(f"Chessboard Distance: {chessboard}")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># --- Cell 7 ---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>def task_connected_components():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if img is None: print("Load image first!"); return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_, binary_img = cv2.threshold(img, 127, 255, cv2.THRESH_BINARY)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num_labels, labels = cv2.connectedComponents(binary_img)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print(f"\nFound {num_labels - 1} connected components (excluding background).")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label_hue = np.uint8(179 * labels / np.max(labels))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blank_ch = 255 * np.ones_like(label_hue)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labeled_img = cv2.merge([label_hue, blank_ch, blank_ch])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labeled_img = cv2.cvtColor(labeled_img, cv2.COLOR_HSV2BGR)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labeled_img[labels == 0] = 0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# Resize images to fit on screen (max 800px width)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max_width = 800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height, width = img.shape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if width &gt; max_width: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scale = max_width / width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new_width = max_width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new_height = int(height * scale)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img_resized = cv2.resize(img, (new_width, new_height))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binary_resized = cv2.resize(binary_img, (new_width, new_height))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labeled_resized = cv2.resize(labeled_img, (new_width, new_height))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else: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img_resized = img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binary_resized = binary_img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labeled_resized = labeled_img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cv2.imshow('Original Image', img_resized)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cv2.imshow("Binary Image", binary_resized)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cv2.imshow('Connected Components', labeled_resized)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cv2.waitKey(0)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cv2.destroyAllWindows()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># --- Cell 8 ---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>def task_pixel_connectivity():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if img is None: print("Load image first!"); return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print("Checking connectivity (Path existence) between two pixels in Binary Image.")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x1, y1 = get_coords("Enter Start Pixel (x y): ")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x2, y2 = get_coords("Enter End Pixel (x y): ")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if x1 is None or x2 is None: return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rows, cols = img.shape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_, bin_img = cv2.threshold(img, 127, 255, cv2.THRESH_BINARY)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if bin_img[y1, x1] == 0 or bin_img[y2, x2] == 0: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print("One of the pixels is background (0). Cannot be connected.")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return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def has_path(conn_type):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visited = np.zeros_like(bin_img, dtype=bool)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stack = [(x1, y1)]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visited[y1, x1] = True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while stack: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    cx, cy = stack.pop()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    if cx == x2 and cy == y2: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        return True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    if conn_type == 4: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        shifts = [(0,1), (0,-1), (1,0), (-1,0)]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    else: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        shifts = [(0,1), (0,-1), (1,0), (-1,0), (1,1), (1,-1), (-1,1), (-1,-1)]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   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    for dx, dy in shifts: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        nx, ny = cx + dx, cy + dy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        if 0 &lt;= nx &lt; cols and 0 &lt;= ny &lt; rows: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            if not visited[ny, nx] and bin_img[ny, nx] &gt; 0: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                visited[ny, nx] = True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                stack.append((nx, ny))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return False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print(f"4-Connectivity Path Exists: {has_path(4)}")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print(f"8-Connectivity Path Exists: {has_path(8)}")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># --- Cell 9 ---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>while True: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print("\n--- IMAGE PROCESSING MENU ---")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print("1. Load Image")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print("2. 4 &amp; 8 Neighborhoods")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print("3. Check Adjacency")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print("4. Compute Distances")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print("5. Find Connected Components")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print("6. Check Connectivity (Path)")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print("0. Exit")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choice = input("Enter your choice: ")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if choice == '1':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load_image()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elif choice == '2':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task_neighborhoods()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elif choice == '3':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task_adjacency()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elif choice == '4':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task_distances()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elif choice == '5':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task_connected_components()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elif choice == '6':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task_pixel_connectivity()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elif choice == '0':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print("Exiting...")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break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else: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 print("Invalid choice, try again.")</w:t>
      </w:r>
    </w:p>
    <w:p/>
    <w:p>
      <w:pPr>
        <w:pStyle w:val="Heading1"/>
      </w:pPr>
      <w:r>
        <w:t>Output</w:t>
      </w:r>
    </w:p>
    <w:p>
      <w:r>
        <w:t>(No output)</w:t>
      </w:r>
    </w:p>
    <w:p/>
    <w:p>
      <w:pPr>
        <w:pStyle w:val="Heading1"/>
      </w:pPr>
      <w:r>
        <w:t>Errors</w:t>
      </w:r>
    </w:p>
    <w:p>
      <w:pPr>
        <w:spacing w:before="0" w:after="0" w:line="240" w:lineRule="auto"/>
      </w:pPr>
      <w:r>
        <w:rPr>
          <w:rFonts w:ascii="Courier New" w:hAnsi="Courier New"/>
          <w:color w:val="B40000"/>
          <w:sz w:val="20"/>
        </w:rPr>
        <w:t>Traceback (most recent call last):</w:t>
      </w:r>
    </w:p>
    <w:p>
      <w:pPr>
        <w:spacing w:before="0" w:after="0" w:line="240" w:lineRule="auto"/>
      </w:pPr>
      <w:r>
        <w:rPr>
          <w:rFonts w:ascii="Courier New" w:hAnsi="Courier New"/>
          <w:color w:val="B40000"/>
          <w:sz w:val="20"/>
        </w:rPr>
        <w:t xml:space="preserve">  File "/opt/homebrew/Caskroom/miniforge/base/envs/mlenv/lib/python3.10/runpy.py", line 187, in _run_module_as_main</w:t>
      </w:r>
    </w:p>
    <w:p>
      <w:pPr>
        <w:spacing w:before="0" w:after="0" w:line="240" w:lineRule="auto"/>
      </w:pPr>
      <w:r>
        <w:rPr>
          <w:rFonts w:ascii="Courier New" w:hAnsi="Courier New"/>
          <w:color w:val="B40000"/>
          <w:sz w:val="20"/>
        </w:rPr>
        <w:t xml:space="preserve">    mod_name, mod_spec, code = _get_module_details(mod_name, _Error)</w:t>
      </w:r>
    </w:p>
    <w:p>
      <w:pPr>
        <w:spacing w:before="0" w:after="0" w:line="240" w:lineRule="auto"/>
      </w:pPr>
      <w:r>
        <w:rPr>
          <w:rFonts w:ascii="Courier New" w:hAnsi="Courier New"/>
          <w:color w:val="B40000"/>
          <w:sz w:val="20"/>
        </w:rPr>
        <w:t xml:space="preserve">  File "/opt/homebrew/Caskroom/miniforge/base/envs/mlenv/lib/python3.10/runpy.py", line 110, in _get_module_details</w:t>
      </w:r>
    </w:p>
    <w:p>
      <w:pPr>
        <w:spacing w:before="0" w:after="0" w:line="240" w:lineRule="auto"/>
      </w:pPr>
      <w:r>
        <w:rPr>
          <w:rFonts w:ascii="Courier New" w:hAnsi="Courier New"/>
          <w:color w:val="B40000"/>
          <w:sz w:val="20"/>
        </w:rPr>
        <w:t xml:space="preserve">    __import__(pkg_name)</w:t>
      </w:r>
    </w:p>
    <w:p>
      <w:pPr>
        <w:spacing w:before="0" w:after="0" w:line="240" w:lineRule="auto"/>
      </w:pPr>
      <w:r>
        <w:rPr>
          <w:rFonts w:ascii="Courier New" w:hAnsi="Courier New"/>
          <w:color w:val="B40000"/>
          <w:sz w:val="20"/>
        </w:rPr>
        <w:t xml:space="preserve">  File "/opt/homebrew/Caskroom/miniforge/base/envs/mlenv/lib/python3.10/site-packages/auto_docx/__init__.py", line 13, in &lt;module&gt;</w:t>
      </w:r>
    </w:p>
    <w:p>
      <w:pPr>
        <w:spacing w:before="0" w:after="0" w:line="240" w:lineRule="auto"/>
      </w:pPr>
      <w:r>
        <w:rPr>
          <w:rFonts w:ascii="Courier New" w:hAnsi="Courier New"/>
          <w:color w:val="B40000"/>
          <w:sz w:val="20"/>
        </w:rPr>
        <w:t xml:space="preserve">    from .executor import ScriptExecutor, ExecutionResult</w:t>
      </w:r>
    </w:p>
    <w:p>
      <w:pPr>
        <w:spacing w:before="0" w:after="0" w:line="240" w:lineRule="auto"/>
      </w:pPr>
      <w:r>
        <w:rPr>
          <w:rFonts w:ascii="Courier New" w:hAnsi="Courier New"/>
          <w:color w:val="B40000"/>
          <w:sz w:val="20"/>
        </w:rPr>
        <w:t xml:space="preserve">  File "/opt/homebrew/Caskroom/miniforge/base/envs/mlenv/lib/python3.10/site-packages/auto_docx/executor.py", line 19, in &lt;module&gt;</w:t>
      </w:r>
    </w:p>
    <w:p>
      <w:pPr>
        <w:spacing w:before="0" w:after="0" w:line="240" w:lineRule="auto"/>
      </w:pPr>
      <w:r>
        <w:rPr>
          <w:rFonts w:ascii="Courier New" w:hAnsi="Courier New"/>
          <w:color w:val="B40000"/>
          <w:sz w:val="20"/>
        </w:rPr>
        <w:t xml:space="preserve">    from pathlib import Path</w:t>
      </w:r>
    </w:p>
    <w:p>
      <w:pPr>
        <w:spacing w:before="0" w:after="0" w:line="240" w:lineRule="auto"/>
      </w:pPr>
      <w:r>
        <w:rPr>
          <w:rFonts w:ascii="Courier New" w:hAnsi="Courier New"/>
          <w:color w:val="B40000"/>
          <w:sz w:val="20"/>
        </w:rPr>
        <w:t xml:space="preserve">  File "/opt/homebrew/Caskroom/miniforge/base/envs/mlenv/lib/python3.10/site-packages/pathlib.py", line 10, in &lt;module&gt;</w:t>
      </w:r>
    </w:p>
    <w:p>
      <w:pPr>
        <w:spacing w:before="0" w:after="0" w:line="240" w:lineRule="auto"/>
      </w:pPr>
      <w:r>
        <w:rPr>
          <w:rFonts w:ascii="Courier New" w:hAnsi="Courier New"/>
          <w:color w:val="B40000"/>
          <w:sz w:val="20"/>
        </w:rPr>
        <w:t xml:space="preserve">    from collections import Sequence</w:t>
      </w:r>
    </w:p>
    <w:p>
      <w:pPr>
        <w:spacing w:before="0" w:after="0" w:line="240" w:lineRule="auto"/>
      </w:pPr>
      <w:r>
        <w:rPr>
          <w:rFonts w:ascii="Courier New" w:hAnsi="Courier New"/>
          <w:color w:val="B40000"/>
          <w:sz w:val="20"/>
        </w:rPr>
        <w:t>ImportError: cannot import name 'Sequence' from 'collections' (/opt/homebrew/Caskroom/miniforge/base/envs/mlenv/lib/python3.10/collections/__init__.py)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120" w:after="120"/>
    </w:pPr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